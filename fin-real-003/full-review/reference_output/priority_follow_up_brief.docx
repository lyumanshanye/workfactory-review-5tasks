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优先跟进简报：作者参考候选</w:t>
      </w:r>
    </w:p>
    <w:p>
      <w:r>
        <w:t>连续可比机构内盈利、非应计、净核销、账面权益/资产、贷存比五维等权风险方向经验百分位，选前五用于有限资源初筛；RBC零值待核验不参与排名。非唯一正确名单、非监管评级。对排名边界与结构性事件另行复核。</w:t>
      </w:r>
    </w:p>
    <w:p>
      <w:r>
        <w:t>仅代表冻结导出的ME/NH/VT样本；当前机构表仅用作身份、业务特征和沿革核验，不以ACTIVE回删历史样本，也不使用机构表财务值覆盖季度数据。ROA/NIM已有年化；以期末资产加权仅为平均资产权重的近似。RBC以期末资产加权仅为缺少RWAJT时的近似，不是组合监管资本充足率。RBCRWAJ=0的记录保留原始值但标记有效性未确认，既不认定为真实零资本，也不无说明混入比率；资本代理仅对正值样本归一加权，需单列覆盖。净核销采用NTLNLS年初至今金额，按12/月数年化；期末贷款或资产代替平均分母仅为代理。NCLNLSR是非流动贷款率，不是净核销率，ELNATRY也不是净核销率。当前业务分类不证明历史业务始终不变；数学分解不是因果识别。同业偏离和内部触发条件不是监管评级、法定缺陷或要求调整准备的监管门槛。</w:t>
      </w:r>
    </w:p>
    <w:p>
      <w:pPr>
        <w:pStyle w:val="Heading2"/>
      </w:pPr>
      <w:r>
        <w:t>1. MERRIMACK COUNTY SAVINGS BANK (17960)</w:t>
      </w:r>
    </w:p>
    <w:p>
      <w:r>
        <w:t>MERRIMACK COUNTY SAVINGS BANK，CERT 17960，内部初筛第1，综合方向分位0.780。ROA 0.263%，非应计资产率0.568%，净核销贷款代理0.075%，RBC银行比率13.797712957164388，贷存比103.09%，房地产贷款占比70.43%。同比非应计变化-0.100个百分点，ROA变化-0.093个百分点。</w:t>
      </w:r>
    </w:p>
    <w:p>
      <w:r>
        <w:t>先问核销时点、回收和资产出售是否造成年度可比差异；请求YTD核销及回收桥接、贷款平均余额，再验证年化代理。</w:t>
      </w:r>
    </w:p>
    <w:p>
      <w:r>
        <w:t>补充请求贷款分行业/地区及关联集中度、逾期向非应计迁移、资本与资金承受力；若机构没有相关业务，应书面说明并缩减请求。由风险复核负责人将每项证据与最强信号和竞争解释对应，避免把资料存在本身当作根因已验证。</w:t>
      </w:r>
    </w:p>
    <w:p>
      <w:pPr>
        <w:pStyle w:val="Heading2"/>
      </w:pPr>
      <w:r>
        <w:t>2. SALEM CO-OPERATIVE BANK (27824)</w:t>
      </w:r>
    </w:p>
    <w:p>
      <w:r>
        <w:t>SALEM CO-OPERATIVE BANK，CERT 27824，内部初筛第2，综合方向分位0.727。ROA -0.306%，非应计资产率0.358%，净核销贷款代理0.018%，RBC银行比率18.959014400345826，贷存比120.68%，房地产贷款占比89.38%。同比非应计变化0.164个百分点，ROA变化0.068个百分点。</w:t>
      </w:r>
    </w:p>
    <w:p>
      <w:r>
        <w:t>先问贷款增长和存款变化是否由客户集中或短期资金替代驱动；请求存款集中度、期限和融资成本、现金流压力及备用流动性。</w:t>
      </w:r>
    </w:p>
    <w:p>
      <w:r>
        <w:t>补充请求贷款分行业/地区及关联集中度、逾期向非应计迁移、资本与资金承受力；若机构没有相关业务，应书面说明并缩减请求。由风险复核负责人将每项证据与最强信号和竞争解释对应，避免把资料存在本身当作根因已验证。</w:t>
      </w:r>
    </w:p>
    <w:p>
      <w:pPr>
        <w:pStyle w:val="Heading2"/>
      </w:pPr>
      <w:r>
        <w:t>3. MEREDITH VILLAGE SAVINGS BANK (17180)</w:t>
      </w:r>
    </w:p>
    <w:p>
      <w:r>
        <w:t>MEREDITH VILLAGE SAVINGS BANK，CERT 17180，内部初筛第3，综合方向分位0.686。ROA 0.322%，非应计资产率0.311%，净核销贷款代理0.023%，RBC银行比率16.117092644366455，贷存比104.26%，房地产贷款占比83.98%。同比非应计变化0.001个百分点，ROA变化-0.075个百分点。</w:t>
      </w:r>
    </w:p>
    <w:p>
      <w:r>
        <w:t>先问贷款增长和存款变化是否由客户集中或短期资金替代驱动；请求存款集中度、期限和融资成本、现金流压力及备用流动性。</w:t>
      </w:r>
    </w:p>
    <w:p>
      <w:r>
        <w:t>补充请求贷款分行业/地区及关联集中度、逾期向非应计迁移、资本与资金承受力；若机构没有相关业务，应书面说明并缩减请求。由风险复核负责人将每项证据与最强信号和竞争解释对应，避免把资料存在本身当作根因已验证。</w:t>
      </w:r>
    </w:p>
    <w:p>
      <w:pPr>
        <w:pStyle w:val="Heading2"/>
      </w:pPr>
      <w:r>
        <w:t>4. PARTNERS BANK OF NEW ENGLAND (17115)</w:t>
      </w:r>
    </w:p>
    <w:p>
      <w:r>
        <w:t>PARTNERS BANK OF NEW ENGLAND，CERT 17115，内部初筛第4，综合方向分位0.682。ROA 0.713%，非应计资产率0.231%，净核销贷款代理0.099%，RBC银行比率14.816920627700705，贷存比106.78%，房地产贷款占比94.83%。同比非应计变化0.004个百分点，ROA变化0.344个百分点。</w:t>
      </w:r>
    </w:p>
    <w:p>
      <w:r>
        <w:t>先问核销时点、回收和资产出售是否造成年度可比差异；请求YTD核销及回收桥接、贷款平均余额，再验证年化代理。</w:t>
      </w:r>
    </w:p>
    <w:p>
      <w:r>
        <w:t>补充请求贷款分行业/地区及关联集中度、逾期向非应计迁移、资本与资金承受力；若机构没有相关业务，应书面说明并缩减请求。由风险复核负责人将每项证据与最强信号和竞争解释对应，避免把资料存在本身当作根因已验证。</w:t>
      </w:r>
    </w:p>
    <w:p>
      <w:pPr>
        <w:pStyle w:val="Heading2"/>
      </w:pPr>
      <w:r>
        <w:t>5. BAR HARBOR SAVINGS AND LOAN ASSOCIATION (30878)</w:t>
      </w:r>
    </w:p>
    <w:p>
      <w:r>
        <w:t>BAR HARBOR SAVINGS AND LOAN ASSOCIATION，CERT 30878，内部初筛第5，综合方向分位0.682。ROA 0.002%，非应计资产率1.368%，净核销贷款代理0.000%，RBC银行比率零值有效性待核验，贷存比117.37%，房地产贷款占比99.80%。同比非应计变化-0.409个百分点，ROA变化0.230个百分点。</w:t>
      </w:r>
    </w:p>
    <w:p>
      <w:r>
        <w:t>先问贷款增长和存款变化是否由客户集中或短期资金替代驱动；请求存款集中度、期限和融资成本、现金流压力及备用流动性。</w:t>
      </w:r>
    </w:p>
    <w:p>
      <w:r>
        <w:t>补充请求贷款分行业/地区及关联集中度、逾期向非应计迁移、资本与资金承受力；若机构没有相关业务，应书面说明并缩减请求。由风险复核负责人将每项证据与最强信号和竞争解释对应，避免把资料存在本身当作根因已验证。</w:t>
      </w:r>
    </w:p>
    <w:p>
      <w:pPr>
        <w:pStyle w:val="Heading1"/>
      </w:pPr>
      <w:r>
        <w:t>九十天安排与更新</w:t>
      </w:r>
    </w:p>
    <w:p>
      <w:r>
        <w:t>第1–15天：财务分析负责人核对身份、口径与原始快照，风险负责人向优先机构及承继事件相关机构发差异化资料请求；产出确认单。</w:t>
      </w:r>
    </w:p>
    <w:p>
      <w:r>
        <w:t>第16–30天：信用、资金及资本条线复核迁移、回收、平均分母和交易桥接；产出可确认/可否定/待补证的解释清单，资料不足时不下定论。</w:t>
      </w:r>
    </w:p>
    <w:p>
      <w:r>
        <w:t>第31–60天：管理层审议复核结果和替代同业分组敏感性，决定调整跟进顺序、扩大或缩减范围；产出责任方向明确的行动台账。</w:t>
      </w:r>
    </w:p>
    <w:p>
      <w:r>
        <w:t>第61–90天：财务分析负责人更新季度数据，风险条线按月追踪入选银行信用迁移、资金和资本信号；新证据修正代理或承继解释时重算排序。</w:t>
      </w:r>
    </w:p>
    <w:p>
      <w:r>
        <w:t>逐家每月复核其最强信号及对应原始明细，组合按季度复算四项指标和贡献；当同业偏离持续、信用与资本/资金信号同时恶化或关键桥接长期无法解释时升级管理层复核；资料证实一次性结构变化且持续信号缓解时可降级。上述是拟议内部管理条件，不是既有政策或监管门槛。</w:t>
      </w:r>
    </w:p>
    <w:p>
      <w:r>
        <w:t>依据OCC Rating Credit Risk关于组合复杂度、根因及监测的原则，以及FDIC RMS Loans关于贷款质量和集中风险复核的原则，优先取得可验证资料。未获得逐笔证据，不认定正式监管评级，不按同业中位数直接要求调整信用损失准备。具体页码引用尚待独立审阅确认。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