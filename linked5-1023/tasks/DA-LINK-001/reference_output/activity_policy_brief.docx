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三县户外活动室内备用政策复盘</w:t>
      </w:r>
    </w:p>
    <w:p>
      <w:r>
        <w:t>共786个拟安排工作日场次。政策A相对B多转室内67场、4020潜在参与人时；两者相同的缺测室内备用另计1场。建议保留B的分级安排，同时为敏感人群提供A级室内选择，并按县月准备弹性容量。</w:t>
      </w:r>
    </w:p>
    <w:p>
      <w:pPr>
        <w:pStyle w:val="Heading1"/>
      </w:pPr>
      <w:r>
        <w:t>各县资源需求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/>
        </w:trPr>
        <w:tc>
          <w:tcPr>
            <w:tcW w:type="dxa" w:w="1440"/>
          </w:tcPr>
          <w:p>
            <w:r>
              <w:rPr>
                <w:sz w:val="18"/>
              </w:rPr>
              <w:t>县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拟安排场次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A超标室内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B超标室内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缺测备用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A额外室内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Maricopa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57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Pima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Yuma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67</w:t>
            </w:r>
          </w:p>
        </w:tc>
      </w:tr>
    </w:tbl>
    <w:p>
      <w:pPr>
        <w:pStyle w:val="Heading1"/>
      </w:pPr>
      <w:r>
        <w:t>差异集中月份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/>
        </w:trPr>
        <w:tc>
          <w:tcPr>
            <w:tcW w:type="dxa" w:w="1440"/>
          </w:tcPr>
          <w:p>
            <w:r>
              <w:rPr>
                <w:sz w:val="18"/>
              </w:rPr>
              <w:t>县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月份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A超标室内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B超标室内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A额外室内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额外潜在人时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Maricopa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2024-07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Maricopa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2024-05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540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Maricopa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2024-08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540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Maricopa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2024-09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420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Maricopa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2024-12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420</w:t>
            </w:r>
          </w:p>
        </w:tc>
      </w:tr>
    </w:tbl>
    <w:p>
      <w:pPr>
        <w:pStyle w:val="Heading1"/>
      </w:pPr>
      <w:r>
        <w:t>覆盖与对账</w:t>
      </w:r>
    </w:p>
    <w:p>
      <w:r>
        <w:t>三县各补齐366日，原始日记录数1097；FIPS由州县代码构造并与Census县名核对。缺测见DataAudit，逐日原始行号在日历；不会填0或用年度总数补造日期。日表重算六档、有效日和最大值对年表的24项核对，非零差异0项。</w:t>
      </w:r>
    </w:p>
    <w:p>
      <w:r>
        <w:t>年表差异如出现应回查快照版本与监测范围，不能修改原件或强行认定某表错误。日历仅周一至周五，包含节假日；年度对账使用全年全部观测日。</w:t>
      </w:r>
    </w:p>
    <w:p>
      <w:pPr>
        <w:pStyle w:val="Heading1"/>
      </w:pPr>
      <w:r>
        <w:t>运营行动</w:t>
      </w:r>
    </w:p>
    <w:p>
      <w:r>
        <w:t>优先为差异集中县月预订可按日启用的室内空间。每天在活动前查当时可获得的实时/预报与场地信息，再做运行决定；本题最终日AQI只能回顾模拟。</w:t>
      </w:r>
    </w:p>
    <w:p>
      <w:r>
        <w:t>B下101–150降低强度并提供室内选项；资源核算中的B超标室内仅统计&gt;=151，不能假称敏感人群因此无需保护。A更保守但多占室内容量，负责人应结合参与者构成和可用场地选择。</w:t>
      </w:r>
    </w:p>
    <w:p>
      <w:r>
        <w:t>缺测日单独按待测室内备用管理，不能把缺测算成超标或两种政策差异。每场40×1.5=60是题设潜在人时，不是真实出勤。</w:t>
      </w:r>
    </w:p>
    <w:p>
      <w:pPr>
        <w:pStyle w:val="Heading1"/>
      </w:pPr>
      <w:r>
        <w:t>解释边界</w:t>
      </w:r>
    </w:p>
    <w:p>
      <w:r>
        <w:t>县日AQI不是某活动小时或个人暴露；站点数量和覆盖会影响观察。没有健康结果，不能推断哮喘因果。2024以外年份、下一年精确超标天数或当前实时风险均不能由本历史模拟确定。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